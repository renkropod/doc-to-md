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테스트 DOCX 문서</w:t>
      </w:r>
    </w:p>
    <w:p>
      <w:r>
        <w:t>이것은 doc-to-md 테스트용 DOCX 문서입니다.</w:t>
      </w:r>
    </w:p>
    <w:p>
      <w:pPr>
        <w:pStyle w:val="Heading2"/>
      </w:pPr>
      <w:r>
        <w:t>섹션 2</w:t>
      </w:r>
    </w:p>
    <w:p>
      <w:r>
        <w:t>두 번째 섹션의 내용입니다.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나이</w:t>
            </w:r>
          </w:p>
        </w:tc>
        <w:tc>
          <w:tcPr>
            <w:tcW w:type="dxa" w:w="2880"/>
          </w:tcPr>
          <w:p>
            <w:r>
              <w:t>직업</w:t>
            </w:r>
          </w:p>
        </w:tc>
      </w:tr>
      <w:tr>
        <w:tc>
          <w:tcPr>
            <w:tcW w:type="dxa" w:w="2880"/>
          </w:tcPr>
          <w:p>
            <w:r>
              <w:t>홍길동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개발자</w:t>
            </w:r>
          </w:p>
        </w:tc>
      </w:tr>
      <w:tr>
        <w:tc>
          <w:tcPr>
            <w:tcW w:type="dxa" w:w="2880"/>
          </w:tcPr>
          <w:p>
            <w:r>
              <w:t>김철수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디자이너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